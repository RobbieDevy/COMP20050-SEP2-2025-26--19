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BF4F3" w14:textId="77777777" w:rsidR="00D313B3" w:rsidRDefault="00000000">
      <w:r>
        <w:rPr>
          <w:sz w:val="28"/>
        </w:rPr>
        <w:t>QuaxBoard - Sprint 3</w:t>
      </w:r>
    </w:p>
    <w:p w14:paraId="6560F3E1" w14:textId="77777777" w:rsidR="00D313B3" w:rsidRDefault="00000000">
      <w:r>
        <w:rPr>
          <w:sz w:val="24"/>
        </w:rPr>
        <w:t>How to launch and play</w:t>
      </w:r>
    </w:p>
    <w:p w14:paraId="5378E444" w14:textId="77777777" w:rsidR="00D313B3" w:rsidRDefault="00000000">
      <w:r>
        <w:rPr>
          <w:b/>
        </w:rPr>
        <w:t>Prerequisites</w:t>
      </w:r>
    </w:p>
    <w:p w14:paraId="5FD9E343" w14:textId="77777777" w:rsidR="00D313B3" w:rsidRDefault="00000000">
      <w:r>
        <w:t>• Java 21</w:t>
      </w:r>
    </w:p>
    <w:p w14:paraId="44F06405" w14:textId="77777777" w:rsidR="00D313B3" w:rsidRDefault="00000000">
      <w:r>
        <w:t>• Maven installed and available as mvn in the terminal.</w:t>
      </w:r>
    </w:p>
    <w:p w14:paraId="5539F61F" w14:textId="77777777" w:rsidR="00D313B3" w:rsidRDefault="00D313B3"/>
    <w:p w14:paraId="2BA3E917" w14:textId="77777777" w:rsidR="00D313B3" w:rsidRDefault="00000000">
      <w:r>
        <w:rPr>
          <w:b/>
        </w:rPr>
        <w:t>Launch instructions (recommended)</w:t>
      </w:r>
    </w:p>
    <w:p w14:paraId="4A31EB6D" w14:textId="77777777" w:rsidR="00D313B3" w:rsidRDefault="00000000">
      <w:r>
        <w:t>In your terminal, navigate to the folder containing the JAR file, and run the command:</w:t>
      </w:r>
      <w:r>
        <w:br/>
        <w:t xml:space="preserve">           java -jar 1QuaxBoard-1.0-SNAPSHOT.jar</w:t>
      </w:r>
    </w:p>
    <w:p w14:paraId="782186CA" w14:textId="77777777" w:rsidR="00D313B3" w:rsidRDefault="00000000">
      <w:r>
        <w:t>The Quax Board app window should open.</w:t>
      </w:r>
    </w:p>
    <w:p w14:paraId="393CFD8D" w14:textId="77777777" w:rsidR="00D313B3" w:rsidRDefault="00D313B3"/>
    <w:p w14:paraId="73D7E1F6" w14:textId="77777777" w:rsidR="00D313B3" w:rsidRDefault="00000000">
      <w:r>
        <w:rPr>
          <w:b/>
        </w:rPr>
        <w:t>How to use the Sprint 3 app</w:t>
      </w:r>
    </w:p>
    <w:p w14:paraId="3C048F1B" w14:textId="77777777" w:rsidR="00D313B3" w:rsidRDefault="00000000">
      <w:r>
        <w:t>• Turn indicator: The game starts with BLACK to play. The turn indicator shows which player moves next.</w:t>
      </w:r>
    </w:p>
    <w:p w14:paraId="15F2D880" w14:textId="77777777" w:rsidR="00D313B3" w:rsidRDefault="00000000">
      <w:r>
        <w:t>• Placing pieces: To make a move, click any empty octagonal cell or empty rhombus cell on the board. A valid click places the current player’s colour on that cell.</w:t>
      </w:r>
    </w:p>
    <w:p w14:paraId="20686A3D" w14:textId="7F3FAA3D" w:rsidR="00D313B3" w:rsidRDefault="00000000">
      <w:r>
        <w:t>• Pie Rule button: After Black makes the first valid move, a Pie Rule button becomes available for White.</w:t>
      </w:r>
      <w:r w:rsidR="008326FA">
        <w:t xml:space="preserve"> They can ignore this button and continue as normal.</w:t>
      </w:r>
    </w:p>
    <w:p w14:paraId="60C0616D" w14:textId="1D5E7823" w:rsidR="00D313B3" w:rsidRDefault="00000000">
      <w:r>
        <w:t>• Using the Pie Rule: If White selects the Pie Rule button, the player colours are swapped and the turn indicator updates to show the correct player.</w:t>
      </w:r>
      <w:r w:rsidR="008326FA">
        <w:t xml:space="preserve"> That means the White has just used a move and it is blacks turn now.</w:t>
      </w:r>
    </w:p>
    <w:p w14:paraId="4F668670" w14:textId="5126F178" w:rsidR="00D313B3" w:rsidRDefault="00000000">
      <w:r>
        <w:t>• Pie Rule</w:t>
      </w:r>
      <w:r w:rsidR="008326FA">
        <w:t xml:space="preserve"> </w:t>
      </w:r>
      <w:proofErr w:type="gramStart"/>
      <w:r w:rsidR="008326FA">
        <w:t>Law</w:t>
      </w:r>
      <w:r>
        <w:t xml:space="preserve"> :</w:t>
      </w:r>
      <w:proofErr w:type="gramEnd"/>
      <w:r>
        <w:t xml:space="preserve"> The Pie Rule is not available at the start of the game and cannot be used more than once.</w:t>
      </w:r>
    </w:p>
    <w:sectPr w:rsidR="00D313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292768">
    <w:abstractNumId w:val="8"/>
  </w:num>
  <w:num w:numId="2" w16cid:durableId="1683631472">
    <w:abstractNumId w:val="6"/>
  </w:num>
  <w:num w:numId="3" w16cid:durableId="774179792">
    <w:abstractNumId w:val="5"/>
  </w:num>
  <w:num w:numId="4" w16cid:durableId="297882596">
    <w:abstractNumId w:val="4"/>
  </w:num>
  <w:num w:numId="5" w16cid:durableId="1294366973">
    <w:abstractNumId w:val="7"/>
  </w:num>
  <w:num w:numId="6" w16cid:durableId="675233212">
    <w:abstractNumId w:val="3"/>
  </w:num>
  <w:num w:numId="7" w16cid:durableId="262542560">
    <w:abstractNumId w:val="2"/>
  </w:num>
  <w:num w:numId="8" w16cid:durableId="1518693182">
    <w:abstractNumId w:val="1"/>
  </w:num>
  <w:num w:numId="9" w16cid:durableId="100204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641"/>
    <w:rsid w:val="0029639D"/>
    <w:rsid w:val="00326F90"/>
    <w:rsid w:val="008326FA"/>
    <w:rsid w:val="00AA1D8D"/>
    <w:rsid w:val="00B47730"/>
    <w:rsid w:val="00CB0664"/>
    <w:rsid w:val="00D31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59027"/>
  <w14:defaultImageDpi w14:val="300"/>
  <w15:docId w15:val="{F551E004-3CE6-B046-AF85-E396C4F5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Dermot Yang</cp:lastModifiedBy>
  <cp:revision>2</cp:revision>
  <dcterms:created xsi:type="dcterms:W3CDTF">2026-04-01T18:56:00Z</dcterms:created>
  <dcterms:modified xsi:type="dcterms:W3CDTF">2026-04-01T18:56:00Z</dcterms:modified>
  <cp:category/>
</cp:coreProperties>
</file>